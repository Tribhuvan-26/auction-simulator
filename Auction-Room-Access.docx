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Auction Simulator — Room Access Sheet</w:t>
      </w:r>
    </w:p>
    <w:p>
      <w:r>
        <w:rPr>
          <w:i/>
        </w:rPr>
        <w:t>Base URL: http://localhost:3000</w:t>
      </w:r>
    </w:p>
    <w:p>
      <w:pPr>
        <w:pStyle w:val="Heading1"/>
      </w:pPr>
      <w:r>
        <w:t>Room 1  (id: cmtudye7d0000lwc9fuo2qxa4)</w:t>
      </w:r>
    </w:p>
    <w:p>
      <w:pPr>
        <w:pStyle w:val="Heading2"/>
      </w:pPr>
      <w:r>
        <w:t>Admin</w:t>
      </w:r>
    </w:p>
    <w:p>
      <w:r>
        <w:rPr>
          <w:b/>
        </w:rPr>
        <w:t xml:space="preserve">URL: </w:t>
      </w:r>
      <w:r>
        <w:t>http://localhost:3000/admin/cmtudye7d0000lwc9fuo2qxa4</w:t>
      </w:r>
    </w:p>
    <w:p>
      <w:r>
        <w:rPr>
          <w:b/>
        </w:rPr>
        <w:t xml:space="preserve">PIN: </w:t>
      </w:r>
      <w:r>
        <w:t>2919</w:t>
      </w:r>
    </w:p>
    <w:p>
      <w:pPr>
        <w:pStyle w:val="Heading2"/>
      </w:pPr>
      <w:r>
        <w:t>Display board</w:t>
      </w:r>
    </w:p>
    <w:p>
      <w:r>
        <w:rPr>
          <w:b/>
        </w:rPr>
        <w:t xml:space="preserve">URL: </w:t>
      </w:r>
      <w:r>
        <w:t>http://localhost:3000/display/cmtudye7d0000lwc9fuo2qxa4</w:t>
      </w:r>
    </w:p>
    <w:p>
      <w:pPr>
        <w:pStyle w:val="Heading2"/>
      </w:pPr>
      <w:r>
        <w:t>Teams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Team console URL</w:t>
            </w:r>
          </w:p>
        </w:tc>
      </w:tr>
      <w:tr>
        <w:tc>
          <w:tcPr>
            <w:tcW w:type="dxa" w:w="2880"/>
          </w:tcPr>
          <w:p>
            <w:r>
              <w:t>Punjab Kings (PBKS)</w:t>
            </w:r>
          </w:p>
        </w:tc>
        <w:tc>
          <w:tcPr>
            <w:tcW w:type="dxa" w:w="2880"/>
          </w:tcPr>
          <w:p>
            <w:r>
              <w:t>3986</w:t>
            </w:r>
          </w:p>
        </w:tc>
        <w:tc>
          <w:tcPr>
            <w:tcW w:type="dxa" w:w="2880"/>
          </w:tcPr>
          <w:p>
            <w:r>
              <w:t>http://localhost:3000/team/cmtudye7d0000lwc9fuo2qxa4/cmtwzxajx0000xoc9uui50i8j</w:t>
            </w:r>
          </w:p>
        </w:tc>
      </w:tr>
      <w:tr>
        <w:tc>
          <w:tcPr>
            <w:tcW w:type="dxa" w:w="2880"/>
          </w:tcPr>
          <w:p>
            <w:r>
              <w:t>Mumbai Indians (MI)</w:t>
            </w:r>
          </w:p>
        </w:tc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http://localhost:3000/team/cmtudye7d0000lwc9fuo2qxa4/cmtwzxang0001xoc9t38nmplb</w:t>
            </w:r>
          </w:p>
        </w:tc>
      </w:tr>
      <w:tr>
        <w:tc>
          <w:tcPr>
            <w:tcW w:type="dxa" w:w="2880"/>
          </w:tcPr>
          <w:p>
            <w:r>
              <w:t>Lucknow Super Giants (LSG)</w:t>
            </w:r>
          </w:p>
        </w:tc>
        <w:tc>
          <w:tcPr>
            <w:tcW w:type="dxa" w:w="2880"/>
          </w:tcPr>
          <w:p>
            <w:r>
              <w:t>3961</w:t>
            </w:r>
          </w:p>
        </w:tc>
        <w:tc>
          <w:tcPr>
            <w:tcW w:type="dxa" w:w="2880"/>
          </w:tcPr>
          <w:p>
            <w:r>
              <w:t>http://localhost:3000/team/cmtudye7d0000lwc9fuo2qxa4/cmtwzxas60002xoc99zrlj62b</w:t>
            </w:r>
          </w:p>
        </w:tc>
      </w:tr>
      <w:tr>
        <w:tc>
          <w:tcPr>
            <w:tcW w:type="dxa" w:w="2880"/>
          </w:tcPr>
          <w:p>
            <w:r>
              <w:t>Kolkata Knight Riders (KKR)</w:t>
            </w:r>
          </w:p>
        </w:tc>
        <w:tc>
          <w:tcPr>
            <w:tcW w:type="dxa" w:w="2880"/>
          </w:tcPr>
          <w:p>
            <w:r>
              <w:t>3291</w:t>
            </w:r>
          </w:p>
        </w:tc>
        <w:tc>
          <w:tcPr>
            <w:tcW w:type="dxa" w:w="2880"/>
          </w:tcPr>
          <w:p>
            <w:r>
              <w:t>http://localhost:3000/team/cmtudye7d0000lwc9fuo2qxa4/cmtwzxavk0003xoc9xirxwkm4</w:t>
            </w:r>
          </w:p>
        </w:tc>
      </w:tr>
      <w:tr>
        <w:tc>
          <w:tcPr>
            <w:tcW w:type="dxa" w:w="2880"/>
          </w:tcPr>
          <w:p>
            <w:r>
              <w:t>Delhi Capitals (DC)</w:t>
            </w:r>
          </w:p>
        </w:tc>
        <w:tc>
          <w:tcPr>
            <w:tcW w:type="dxa" w:w="2880"/>
          </w:tcPr>
          <w:p>
            <w:r>
              <w:t>3221</w:t>
            </w:r>
          </w:p>
        </w:tc>
        <w:tc>
          <w:tcPr>
            <w:tcW w:type="dxa" w:w="2880"/>
          </w:tcPr>
          <w:p>
            <w:r>
              <w:t>http://localhost:3000/team/cmtudye7d0000lwc9fuo2qxa4/cmtwzxayx0004xoc9ghx6t483</w:t>
            </w:r>
          </w:p>
        </w:tc>
      </w:tr>
      <w:tr>
        <w:tc>
          <w:tcPr>
            <w:tcW w:type="dxa" w:w="2880"/>
          </w:tcPr>
          <w:p>
            <w:r>
              <w:t>Gujarat Titans (GT)</w:t>
            </w:r>
          </w:p>
        </w:tc>
        <w:tc>
          <w:tcPr>
            <w:tcW w:type="dxa" w:w="2880"/>
          </w:tcPr>
          <w:p>
            <w:r>
              <w:t>2959</w:t>
            </w:r>
          </w:p>
        </w:tc>
        <w:tc>
          <w:tcPr>
            <w:tcW w:type="dxa" w:w="2880"/>
          </w:tcPr>
          <w:p>
            <w:r>
              <w:t>http://localhost:3000/team/cmtudye7d0000lwc9fuo2qxa4/cmtwzxb2f0005xoc9roto1uz1</w:t>
            </w:r>
          </w:p>
        </w:tc>
      </w:tr>
      <w:tr>
        <w:tc>
          <w:tcPr>
            <w:tcW w:type="dxa" w:w="2880"/>
          </w:tcPr>
          <w:p>
            <w:r>
              <w:t>Chennai Super Kings (CSK)</w:t>
            </w:r>
          </w:p>
        </w:tc>
        <w:tc>
          <w:tcPr>
            <w:tcW w:type="dxa" w:w="2880"/>
          </w:tcPr>
          <w:p>
            <w:r>
              <w:t>2936</w:t>
            </w:r>
          </w:p>
        </w:tc>
        <w:tc>
          <w:tcPr>
            <w:tcW w:type="dxa" w:w="2880"/>
          </w:tcPr>
          <w:p>
            <w:r>
              <w:t>http://localhost:3000/team/cmtudye7d0000lwc9fuo2qxa4/cmtwzxb6c0006xoc987eg5ven</w:t>
            </w:r>
          </w:p>
        </w:tc>
      </w:tr>
      <w:tr>
        <w:tc>
          <w:tcPr>
            <w:tcW w:type="dxa" w:w="2880"/>
          </w:tcPr>
          <w:p>
            <w:r>
              <w:t>Sunrisers Hyderabad (SRH)</w:t>
            </w:r>
          </w:p>
        </w:tc>
        <w:tc>
          <w:tcPr>
            <w:tcW w:type="dxa" w:w="2880"/>
          </w:tcPr>
          <w:p>
            <w:r>
              <w:t>7314</w:t>
            </w:r>
          </w:p>
        </w:tc>
        <w:tc>
          <w:tcPr>
            <w:tcW w:type="dxa" w:w="2880"/>
          </w:tcPr>
          <w:p>
            <w:r>
              <w:t>http://localhost:3000/team/cmtudye7d0000lwc9fuo2qxa4/cmtwzxbc10007xoc9skskzni7</w:t>
            </w:r>
          </w:p>
        </w:tc>
      </w:tr>
      <w:tr>
        <w:tc>
          <w:tcPr>
            <w:tcW w:type="dxa" w:w="2880"/>
          </w:tcPr>
          <w:p>
            <w:r>
              <w:t>Royal Challengers Bengaluru (RCB)</w:t>
            </w:r>
          </w:p>
        </w:tc>
        <w:tc>
          <w:tcPr>
            <w:tcW w:type="dxa" w:w="2880"/>
          </w:tcPr>
          <w:p>
            <w:r>
              <w:t>5727</w:t>
            </w:r>
          </w:p>
        </w:tc>
        <w:tc>
          <w:tcPr>
            <w:tcW w:type="dxa" w:w="2880"/>
          </w:tcPr>
          <w:p>
            <w:r>
              <w:t>http://localhost:3000/team/cmtudye7d0000lwc9fuo2qxa4/cmtwzxbfh0008xoc968m8k99x</w:t>
            </w:r>
          </w:p>
        </w:tc>
      </w:tr>
      <w:tr>
        <w:tc>
          <w:tcPr>
            <w:tcW w:type="dxa" w:w="2880"/>
          </w:tcPr>
          <w:p>
            <w:r>
              <w:t>Rajasthan Royals (RR)</w:t>
            </w:r>
          </w:p>
        </w:tc>
        <w:tc>
          <w:tcPr>
            <w:tcW w:type="dxa" w:w="2880"/>
          </w:tcPr>
          <w:p>
            <w:r>
              <w:t>3290</w:t>
            </w:r>
          </w:p>
        </w:tc>
        <w:tc>
          <w:tcPr>
            <w:tcW w:type="dxa" w:w="2880"/>
          </w:tcPr>
          <w:p>
            <w:r>
              <w:t>http://localhost:3000/team/cmtudye7d0000lwc9fuo2qxa4/cmtwzxbkk0009xoc94t0vbf1a</w:t>
            </w:r>
          </w:p>
        </w:tc>
      </w:tr>
    </w:tbl>
    <w:p/>
    <w:p>
      <w:pPr>
        <w:pStyle w:val="Heading1"/>
      </w:pPr>
      <w:r>
        <w:t>Room 2  (id: cmtudzb6c0000owc9pzt4i91w)</w:t>
      </w:r>
    </w:p>
    <w:p>
      <w:pPr>
        <w:pStyle w:val="Heading2"/>
      </w:pPr>
      <w:r>
        <w:t>Admin</w:t>
      </w:r>
    </w:p>
    <w:p>
      <w:r>
        <w:rPr>
          <w:b/>
        </w:rPr>
        <w:t xml:space="preserve">URL: </w:t>
      </w:r>
      <w:r>
        <w:t>http://localhost:3000/admin/cmtudzb6c0000owc9pzt4i91w</w:t>
      </w:r>
    </w:p>
    <w:p>
      <w:r>
        <w:rPr>
          <w:b/>
        </w:rPr>
        <w:t xml:space="preserve">PIN: </w:t>
      </w:r>
      <w:r>
        <w:t>4786</w:t>
      </w:r>
    </w:p>
    <w:p>
      <w:pPr>
        <w:pStyle w:val="Heading2"/>
      </w:pPr>
      <w:r>
        <w:t>Display board</w:t>
      </w:r>
    </w:p>
    <w:p>
      <w:r>
        <w:rPr>
          <w:b/>
        </w:rPr>
        <w:t xml:space="preserve">URL: </w:t>
      </w:r>
      <w:r>
        <w:t>http://localhost:3000/display/cmtudzb6c0000owc9pzt4i91w</w:t>
      </w:r>
    </w:p>
    <w:p>
      <w:pPr>
        <w:pStyle w:val="Heading2"/>
      </w:pPr>
      <w:r>
        <w:t>Teams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Team console URL</w:t>
            </w:r>
          </w:p>
        </w:tc>
      </w:tr>
      <w:tr>
        <w:tc>
          <w:tcPr>
            <w:tcW w:type="dxa" w:w="2880"/>
          </w:tcPr>
          <w:p>
            <w:r>
              <w:t>Punjab Kings (PBKS)</w:t>
            </w:r>
          </w:p>
        </w:tc>
        <w:tc>
          <w:tcPr>
            <w:tcW w:type="dxa" w:w="2880"/>
          </w:tcPr>
          <w:p>
            <w:r>
              <w:t>5855</w:t>
            </w:r>
          </w:p>
        </w:tc>
        <w:tc>
          <w:tcPr>
            <w:tcW w:type="dxa" w:w="2880"/>
          </w:tcPr>
          <w:p>
            <w:r>
              <w:t>http://localhost:3000/team/cmtudzb6c0000owc9pzt4i91w/cmtwzy99i007cxoc99rc9tr92</w:t>
            </w:r>
          </w:p>
        </w:tc>
      </w:tr>
      <w:tr>
        <w:tc>
          <w:tcPr>
            <w:tcW w:type="dxa" w:w="2880"/>
          </w:tcPr>
          <w:p>
            <w:r>
              <w:t>Mumbai Indians (MI)</w:t>
            </w:r>
          </w:p>
        </w:tc>
        <w:tc>
          <w:tcPr>
            <w:tcW w:type="dxa" w:w="2880"/>
          </w:tcPr>
          <w:p>
            <w:r>
              <w:t>9666</w:t>
            </w:r>
          </w:p>
        </w:tc>
        <w:tc>
          <w:tcPr>
            <w:tcW w:type="dxa" w:w="2880"/>
          </w:tcPr>
          <w:p>
            <w:r>
              <w:t>http://localhost:3000/team/cmtudzb6c0000owc9pzt4i91w/cmtwzy9e1007dxoc9ddobdrzh</w:t>
            </w:r>
          </w:p>
        </w:tc>
      </w:tr>
      <w:tr>
        <w:tc>
          <w:tcPr>
            <w:tcW w:type="dxa" w:w="2880"/>
          </w:tcPr>
          <w:p>
            <w:r>
              <w:t>Lucknow Super Giants (LSG)</w:t>
            </w:r>
          </w:p>
        </w:tc>
        <w:tc>
          <w:tcPr>
            <w:tcW w:type="dxa" w:w="2880"/>
          </w:tcPr>
          <w:p>
            <w:r>
              <w:t>4762</w:t>
            </w:r>
          </w:p>
        </w:tc>
        <w:tc>
          <w:tcPr>
            <w:tcW w:type="dxa" w:w="2880"/>
          </w:tcPr>
          <w:p>
            <w:r>
              <w:t>http://localhost:3000/team/cmtudzb6c0000owc9pzt4i91w/cmtwzy9jo007exoc9v7djrlt4</w:t>
            </w:r>
          </w:p>
        </w:tc>
      </w:tr>
      <w:tr>
        <w:tc>
          <w:tcPr>
            <w:tcW w:type="dxa" w:w="2880"/>
          </w:tcPr>
          <w:p>
            <w:r>
              <w:t>Kolkata Knight Riders (KKR)</w:t>
            </w:r>
          </w:p>
        </w:tc>
        <w:tc>
          <w:tcPr>
            <w:tcW w:type="dxa" w:w="2880"/>
          </w:tcPr>
          <w:p>
            <w:r>
              <w:t>3059</w:t>
            </w:r>
          </w:p>
        </w:tc>
        <w:tc>
          <w:tcPr>
            <w:tcW w:type="dxa" w:w="2880"/>
          </w:tcPr>
          <w:p>
            <w:r>
              <w:t>http://localhost:3000/team/cmtudzb6c0000owc9pzt4i91w/cmtwzy9n2007fxoc9xu7trfse</w:t>
            </w:r>
          </w:p>
        </w:tc>
      </w:tr>
      <w:tr>
        <w:tc>
          <w:tcPr>
            <w:tcW w:type="dxa" w:w="2880"/>
          </w:tcPr>
          <w:p>
            <w:r>
              <w:t>Delhi Capitals (DC)</w:t>
            </w:r>
          </w:p>
        </w:tc>
        <w:tc>
          <w:tcPr>
            <w:tcW w:type="dxa" w:w="2880"/>
          </w:tcPr>
          <w:p>
            <w:r>
              <w:t>0447</w:t>
            </w:r>
          </w:p>
        </w:tc>
        <w:tc>
          <w:tcPr>
            <w:tcW w:type="dxa" w:w="2880"/>
          </w:tcPr>
          <w:p>
            <w:r>
              <w:t>http://localhost:3000/team/cmtudzb6c0000owc9pzt4i91w/cmtwzy9s7007gxoc9oeg4cz44</w:t>
            </w:r>
          </w:p>
        </w:tc>
      </w:tr>
      <w:tr>
        <w:tc>
          <w:tcPr>
            <w:tcW w:type="dxa" w:w="2880"/>
          </w:tcPr>
          <w:p>
            <w:r>
              <w:t>Gujarat Titans (GT)</w:t>
            </w:r>
          </w:p>
        </w:tc>
        <w:tc>
          <w:tcPr>
            <w:tcW w:type="dxa" w:w="2880"/>
          </w:tcPr>
          <w:p>
            <w:r>
              <w:t>7337</w:t>
            </w:r>
          </w:p>
        </w:tc>
        <w:tc>
          <w:tcPr>
            <w:tcW w:type="dxa" w:w="2880"/>
          </w:tcPr>
          <w:p>
            <w:r>
              <w:t>http://localhost:3000/team/cmtudzb6c0000owc9pzt4i91w/cmtwzy9xx007hxoc9a02gs8yo</w:t>
            </w:r>
          </w:p>
        </w:tc>
      </w:tr>
      <w:tr>
        <w:tc>
          <w:tcPr>
            <w:tcW w:type="dxa" w:w="2880"/>
          </w:tcPr>
          <w:p>
            <w:r>
              <w:t>Chennai Super Kings (CSK)</w:t>
            </w:r>
          </w:p>
        </w:tc>
        <w:tc>
          <w:tcPr>
            <w:tcW w:type="dxa" w:w="2880"/>
          </w:tcPr>
          <w:p>
            <w:r>
              <w:t>6251</w:t>
            </w:r>
          </w:p>
        </w:tc>
        <w:tc>
          <w:tcPr>
            <w:tcW w:type="dxa" w:w="2880"/>
          </w:tcPr>
          <w:p>
            <w:r>
              <w:t>http://localhost:3000/team/cmtudzb6c0000owc9pzt4i91w/cmtwzya28007ixoc998molylb</w:t>
            </w:r>
          </w:p>
        </w:tc>
      </w:tr>
      <w:tr>
        <w:tc>
          <w:tcPr>
            <w:tcW w:type="dxa" w:w="2880"/>
          </w:tcPr>
          <w:p>
            <w:r>
              <w:t>Sunrisers Hyderabad (SRH)</w:t>
            </w:r>
          </w:p>
        </w:tc>
        <w:tc>
          <w:tcPr>
            <w:tcW w:type="dxa" w:w="2880"/>
          </w:tcPr>
          <w:p>
            <w:r>
              <w:t>4385</w:t>
            </w:r>
          </w:p>
        </w:tc>
        <w:tc>
          <w:tcPr>
            <w:tcW w:type="dxa" w:w="2880"/>
          </w:tcPr>
          <w:p>
            <w:r>
              <w:t>http://localhost:3000/team/cmtudzb6c0000owc9pzt4i91w/cmtwzya5p007jxoc9xdfksb75</w:t>
            </w:r>
          </w:p>
        </w:tc>
      </w:tr>
      <w:tr>
        <w:tc>
          <w:tcPr>
            <w:tcW w:type="dxa" w:w="2880"/>
          </w:tcPr>
          <w:p>
            <w:r>
              <w:t>Royal Challengers Bengaluru (RCB)</w:t>
            </w:r>
          </w:p>
        </w:tc>
        <w:tc>
          <w:tcPr>
            <w:tcW w:type="dxa" w:w="2880"/>
          </w:tcPr>
          <w:p>
            <w:r>
              <w:t>4358</w:t>
            </w:r>
          </w:p>
        </w:tc>
        <w:tc>
          <w:tcPr>
            <w:tcW w:type="dxa" w:w="2880"/>
          </w:tcPr>
          <w:p>
            <w:r>
              <w:t>http://localhost:3000/team/cmtudzb6c0000owc9pzt4i91w/cmtwzyac4007kxoc9e3m7zmx0</w:t>
            </w:r>
          </w:p>
        </w:tc>
      </w:tr>
      <w:tr>
        <w:tc>
          <w:tcPr>
            <w:tcW w:type="dxa" w:w="2880"/>
          </w:tcPr>
          <w:p>
            <w:r>
              <w:t>Rajasthan Royals (RR)</w:t>
            </w:r>
          </w:p>
        </w:tc>
        <w:tc>
          <w:tcPr>
            <w:tcW w:type="dxa" w:w="2880"/>
          </w:tcPr>
          <w:p>
            <w:r>
              <w:t>5595</w:t>
            </w:r>
          </w:p>
        </w:tc>
        <w:tc>
          <w:tcPr>
            <w:tcW w:type="dxa" w:w="2880"/>
          </w:tcPr>
          <w:p>
            <w:r>
              <w:t>http://localhost:3000/team/cmtudzb6c0000owc9pzt4i91w/cmtwzyahw007lxoc92g95n0zz</w:t>
            </w:r>
          </w:p>
        </w:tc>
      </w:tr>
    </w:tbl>
    <w:p/>
    <w:p>
      <w:pPr>
        <w:pStyle w:val="Heading1"/>
      </w:pPr>
      <w:r>
        <w:t>Room 3  (id: cmtue06300000jcc960mqg0xu)</w:t>
      </w:r>
    </w:p>
    <w:p>
      <w:pPr>
        <w:pStyle w:val="Heading2"/>
      </w:pPr>
      <w:r>
        <w:t>Admin</w:t>
      </w:r>
    </w:p>
    <w:p>
      <w:r>
        <w:rPr>
          <w:b/>
        </w:rPr>
        <w:t xml:space="preserve">URL: </w:t>
      </w:r>
      <w:r>
        <w:t>http://localhost:3000/admin/cmtue06300000jcc960mqg0xu</w:t>
      </w:r>
    </w:p>
    <w:p>
      <w:r>
        <w:rPr>
          <w:b/>
        </w:rPr>
        <w:t xml:space="preserve">PIN: </w:t>
      </w:r>
      <w:r>
        <w:t>0656</w:t>
      </w:r>
    </w:p>
    <w:p>
      <w:pPr>
        <w:pStyle w:val="Heading2"/>
      </w:pPr>
      <w:r>
        <w:t>Display board</w:t>
      </w:r>
    </w:p>
    <w:p>
      <w:r>
        <w:rPr>
          <w:b/>
        </w:rPr>
        <w:t xml:space="preserve">URL: </w:t>
      </w:r>
      <w:r>
        <w:t>http://localhost:3000/display/cmtue06300000jcc960mqg0xu</w:t>
      </w:r>
    </w:p>
    <w:p>
      <w:pPr>
        <w:pStyle w:val="Heading2"/>
      </w:pPr>
      <w:r>
        <w:t>Teams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Team console URL</w:t>
            </w:r>
          </w:p>
        </w:tc>
      </w:tr>
      <w:tr>
        <w:tc>
          <w:tcPr>
            <w:tcW w:type="dxa" w:w="2880"/>
          </w:tcPr>
          <w:p>
            <w:r>
              <w:t>Punjab Kings (PBKS)</w:t>
            </w:r>
          </w:p>
        </w:tc>
        <w:tc>
          <w:tcPr>
            <w:tcW w:type="dxa" w:w="2880"/>
          </w:tcPr>
          <w:p>
            <w:r>
              <w:t>0578</w:t>
            </w:r>
          </w:p>
        </w:tc>
        <w:tc>
          <w:tcPr>
            <w:tcW w:type="dxa" w:w="2880"/>
          </w:tcPr>
          <w:p>
            <w:r>
              <w:t>http://localhost:3000/team/cmtue06300000jcc960mqg0xu/cmtwzz72s00eoxoc9372xdmig</w:t>
            </w:r>
          </w:p>
        </w:tc>
      </w:tr>
      <w:tr>
        <w:tc>
          <w:tcPr>
            <w:tcW w:type="dxa" w:w="2880"/>
          </w:tcPr>
          <w:p>
            <w:r>
              <w:t>Mumbai Indians (MI)</w:t>
            </w:r>
          </w:p>
        </w:tc>
        <w:tc>
          <w:tcPr>
            <w:tcW w:type="dxa" w:w="2880"/>
          </w:tcPr>
          <w:p>
            <w:r>
              <w:t>9224</w:t>
            </w:r>
          </w:p>
        </w:tc>
        <w:tc>
          <w:tcPr>
            <w:tcW w:type="dxa" w:w="2880"/>
          </w:tcPr>
          <w:p>
            <w:r>
              <w:t>http://localhost:3000/team/cmtue06300000jcc960mqg0xu/cmtwzz77f00epxoc9hy4r71ul</w:t>
            </w:r>
          </w:p>
        </w:tc>
      </w:tr>
      <w:tr>
        <w:tc>
          <w:tcPr>
            <w:tcW w:type="dxa" w:w="2880"/>
          </w:tcPr>
          <w:p>
            <w:r>
              <w:t>Lucknow Super Giants (LSG)</w:t>
            </w:r>
          </w:p>
        </w:tc>
        <w:tc>
          <w:tcPr>
            <w:tcW w:type="dxa" w:w="2880"/>
          </w:tcPr>
          <w:p>
            <w:r>
              <w:t>8555</w:t>
            </w:r>
          </w:p>
        </w:tc>
        <w:tc>
          <w:tcPr>
            <w:tcW w:type="dxa" w:w="2880"/>
          </w:tcPr>
          <w:p>
            <w:r>
              <w:t>http://localhost:3000/team/cmtue06300000jcc960mqg0xu/cmtwzz7av00eqxoc9vn72se99</w:t>
            </w:r>
          </w:p>
        </w:tc>
      </w:tr>
      <w:tr>
        <w:tc>
          <w:tcPr>
            <w:tcW w:type="dxa" w:w="2880"/>
          </w:tcPr>
          <w:p>
            <w:r>
              <w:t>Kolkata Knight Riders (KKR)</w:t>
            </w:r>
          </w:p>
        </w:tc>
        <w:tc>
          <w:tcPr>
            <w:tcW w:type="dxa" w:w="2880"/>
          </w:tcPr>
          <w:p>
            <w:r>
              <w:t>9215</w:t>
            </w:r>
          </w:p>
        </w:tc>
        <w:tc>
          <w:tcPr>
            <w:tcW w:type="dxa" w:w="2880"/>
          </w:tcPr>
          <w:p>
            <w:r>
              <w:t>http://localhost:3000/team/cmtue06300000jcc960mqg0xu/cmtwzz7fy00erxoc983xf3dlr</w:t>
            </w:r>
          </w:p>
        </w:tc>
      </w:tr>
      <w:tr>
        <w:tc>
          <w:tcPr>
            <w:tcW w:type="dxa" w:w="2880"/>
          </w:tcPr>
          <w:p>
            <w:r>
              <w:t>Delhi Capitals (DC)</w:t>
            </w:r>
          </w:p>
        </w:tc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http://localhost:3000/team/cmtue06300000jcc960mqg0xu/cmtwzz7je00esxoc9f1edgn8o</w:t>
            </w:r>
          </w:p>
        </w:tc>
      </w:tr>
      <w:tr>
        <w:tc>
          <w:tcPr>
            <w:tcW w:type="dxa" w:w="2880"/>
          </w:tcPr>
          <w:p>
            <w:r>
              <w:t>Gujarat Titans (GT)</w:t>
            </w:r>
          </w:p>
        </w:tc>
        <w:tc>
          <w:tcPr>
            <w:tcW w:type="dxa" w:w="2880"/>
          </w:tcPr>
          <w:p>
            <w:r>
              <w:t>6121</w:t>
            </w:r>
          </w:p>
        </w:tc>
        <w:tc>
          <w:tcPr>
            <w:tcW w:type="dxa" w:w="2880"/>
          </w:tcPr>
          <w:p>
            <w:r>
              <w:t>http://localhost:3000/team/cmtue06300000jcc960mqg0xu/cmtwzz7mu00etxoc9s27saa6a</w:t>
            </w:r>
          </w:p>
        </w:tc>
      </w:tr>
      <w:tr>
        <w:tc>
          <w:tcPr>
            <w:tcW w:type="dxa" w:w="2880"/>
          </w:tcPr>
          <w:p>
            <w:r>
              <w:t>Chennai Super Kings (CSK)</w:t>
            </w:r>
          </w:p>
        </w:tc>
        <w:tc>
          <w:tcPr>
            <w:tcW w:type="dxa" w:w="2880"/>
          </w:tcPr>
          <w:p>
            <w:r>
              <w:t>3993</w:t>
            </w:r>
          </w:p>
        </w:tc>
        <w:tc>
          <w:tcPr>
            <w:tcW w:type="dxa" w:w="2880"/>
          </w:tcPr>
          <w:p>
            <w:r>
              <w:t>http://localhost:3000/team/cmtue06300000jcc960mqg0xu/cmtwzz7qa00euxoc92ysg10tw</w:t>
            </w:r>
          </w:p>
        </w:tc>
      </w:tr>
      <w:tr>
        <w:tc>
          <w:tcPr>
            <w:tcW w:type="dxa" w:w="2880"/>
          </w:tcPr>
          <w:p>
            <w:r>
              <w:t>Sunrisers Hyderabad (SRH)</w:t>
            </w:r>
          </w:p>
        </w:tc>
        <w:tc>
          <w:tcPr>
            <w:tcW w:type="dxa" w:w="2880"/>
          </w:tcPr>
          <w:p>
            <w:r>
              <w:t>0073</w:t>
            </w:r>
          </w:p>
        </w:tc>
        <w:tc>
          <w:tcPr>
            <w:tcW w:type="dxa" w:w="2880"/>
          </w:tcPr>
          <w:p>
            <w:r>
              <w:t>http://localhost:3000/team/cmtue06300000jcc960mqg0xu/cmtwzz7tq00evxoc9fasb1dqx</w:t>
            </w:r>
          </w:p>
        </w:tc>
      </w:tr>
      <w:tr>
        <w:tc>
          <w:tcPr>
            <w:tcW w:type="dxa" w:w="2880"/>
          </w:tcPr>
          <w:p>
            <w:r>
              <w:t>Royal Challengers Bengaluru (RCB)</w:t>
            </w:r>
          </w:p>
        </w:tc>
        <w:tc>
          <w:tcPr>
            <w:tcW w:type="dxa" w:w="2880"/>
          </w:tcPr>
          <w:p>
            <w:r>
              <w:t>8839</w:t>
            </w:r>
          </w:p>
        </w:tc>
        <w:tc>
          <w:tcPr>
            <w:tcW w:type="dxa" w:w="2880"/>
          </w:tcPr>
          <w:p>
            <w:r>
              <w:t>http://localhost:3000/team/cmtue06300000jcc960mqg0xu/cmtwzz7x700ewxoc9kyw4werg</w:t>
            </w:r>
          </w:p>
        </w:tc>
      </w:tr>
      <w:tr>
        <w:tc>
          <w:tcPr>
            <w:tcW w:type="dxa" w:w="2880"/>
          </w:tcPr>
          <w:p>
            <w:r>
              <w:t>Rajasthan Royals (RR)</w:t>
            </w:r>
          </w:p>
        </w:tc>
        <w:tc>
          <w:tcPr>
            <w:tcW w:type="dxa" w:w="2880"/>
          </w:tcPr>
          <w:p>
            <w:r>
              <w:t>7190</w:t>
            </w:r>
          </w:p>
        </w:tc>
        <w:tc>
          <w:tcPr>
            <w:tcW w:type="dxa" w:w="2880"/>
          </w:tcPr>
          <w:p>
            <w:r>
              <w:t>http://localhost:3000/team/cmtue06300000jcc960mqg0xu/cmtwzz80l00exxoc9g7wpnonu</w:t>
            </w:r>
          </w:p>
        </w:tc>
      </w:tr>
    </w:tbl>
    <w:p/>
    <w:p>
      <w:pPr>
        <w:pStyle w:val="Heading1"/>
      </w:pPr>
      <w:r>
        <w:t>Room 4  (id: cmtue121n0000o4c9qoommvtc)</w:t>
      </w:r>
    </w:p>
    <w:p>
      <w:pPr>
        <w:pStyle w:val="Heading2"/>
      </w:pPr>
      <w:r>
        <w:t>Admin</w:t>
      </w:r>
    </w:p>
    <w:p>
      <w:r>
        <w:rPr>
          <w:b/>
        </w:rPr>
        <w:t xml:space="preserve">URL: </w:t>
      </w:r>
      <w:r>
        <w:t>http://localhost:3000/admin/cmtue121n0000o4c9qoommvtc</w:t>
      </w:r>
    </w:p>
    <w:p>
      <w:r>
        <w:rPr>
          <w:b/>
        </w:rPr>
        <w:t xml:space="preserve">PIN: </w:t>
      </w:r>
      <w:r>
        <w:t>3063</w:t>
      </w:r>
    </w:p>
    <w:p>
      <w:pPr>
        <w:pStyle w:val="Heading2"/>
      </w:pPr>
      <w:r>
        <w:t>Display board</w:t>
      </w:r>
    </w:p>
    <w:p>
      <w:r>
        <w:rPr>
          <w:b/>
        </w:rPr>
        <w:t xml:space="preserve">URL: </w:t>
      </w:r>
      <w:r>
        <w:t>http://localhost:3000/display/cmtue121n0000o4c9qoommvtc</w:t>
      </w:r>
    </w:p>
    <w:p>
      <w:pPr>
        <w:pStyle w:val="Heading2"/>
      </w:pPr>
      <w:r>
        <w:t>Teams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PIN</w:t>
            </w:r>
          </w:p>
        </w:tc>
        <w:tc>
          <w:tcPr>
            <w:tcW w:type="dxa" w:w="2880"/>
          </w:tcPr>
          <w:p>
            <w:r>
              <w:t>Team console URL</w:t>
            </w:r>
          </w:p>
        </w:tc>
      </w:tr>
      <w:tr>
        <w:tc>
          <w:tcPr>
            <w:tcW w:type="dxa" w:w="2880"/>
          </w:tcPr>
          <w:p>
            <w:r>
              <w:t>Punjab Kings (PBKS)</w:t>
            </w:r>
          </w:p>
        </w:tc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http://localhost:3000/team/cmtue121n0000o4c9qoommvtc/cmtx005z200m0xoc928wkx5tl</w:t>
            </w:r>
          </w:p>
        </w:tc>
      </w:tr>
      <w:tr>
        <w:tc>
          <w:tcPr>
            <w:tcW w:type="dxa" w:w="2880"/>
          </w:tcPr>
          <w:p>
            <w:r>
              <w:t>Mumbai Indians (MI)</w:t>
            </w:r>
          </w:p>
        </w:tc>
        <w:tc>
          <w:tcPr>
            <w:tcW w:type="dxa" w:w="2880"/>
          </w:tcPr>
          <w:p>
            <w:r>
              <w:t>4995</w:t>
            </w:r>
          </w:p>
        </w:tc>
        <w:tc>
          <w:tcPr>
            <w:tcW w:type="dxa" w:w="2880"/>
          </w:tcPr>
          <w:p>
            <w:r>
              <w:t>http://localhost:3000/team/cmtue121n0000o4c9qoommvtc/cmtx0062l00m1xoc91nu5keqp</w:t>
            </w:r>
          </w:p>
        </w:tc>
      </w:tr>
      <w:tr>
        <w:tc>
          <w:tcPr>
            <w:tcW w:type="dxa" w:w="2880"/>
          </w:tcPr>
          <w:p>
            <w:r>
              <w:t>Lucknow Super Giants (LSG)</w:t>
            </w:r>
          </w:p>
        </w:tc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http://localhost:3000/team/cmtue121n0000o4c9qoommvtc/cmtx0067j00m2xoc9ejeol21f</w:t>
            </w:r>
          </w:p>
        </w:tc>
      </w:tr>
      <w:tr>
        <w:tc>
          <w:tcPr>
            <w:tcW w:type="dxa" w:w="2880"/>
          </w:tcPr>
          <w:p>
            <w:r>
              <w:t>Kolkata Knight Riders (KKR)</w:t>
            </w:r>
          </w:p>
        </w:tc>
        <w:tc>
          <w:tcPr>
            <w:tcW w:type="dxa" w:w="2880"/>
          </w:tcPr>
          <w:p>
            <w:r>
              <w:t>5742</w:t>
            </w:r>
          </w:p>
        </w:tc>
        <w:tc>
          <w:tcPr>
            <w:tcW w:type="dxa" w:w="2880"/>
          </w:tcPr>
          <w:p>
            <w:r>
              <w:t>http://localhost:3000/team/cmtue121n0000o4c9qoommvtc/cmtx006b100m3xoc9camjmk7h</w:t>
            </w:r>
          </w:p>
        </w:tc>
      </w:tr>
      <w:tr>
        <w:tc>
          <w:tcPr>
            <w:tcW w:type="dxa" w:w="2880"/>
          </w:tcPr>
          <w:p>
            <w:r>
              <w:t>Delhi Capitals (DC)</w:t>
            </w:r>
          </w:p>
        </w:tc>
        <w:tc>
          <w:tcPr>
            <w:tcW w:type="dxa" w:w="2880"/>
          </w:tcPr>
          <w:p>
            <w:r>
              <w:t>0910</w:t>
            </w:r>
          </w:p>
        </w:tc>
        <w:tc>
          <w:tcPr>
            <w:tcW w:type="dxa" w:w="2880"/>
          </w:tcPr>
          <w:p>
            <w:r>
              <w:t>http://localhost:3000/team/cmtue121n0000o4c9qoommvtc/cmtx006eg00m4xoc9ltcn98sn</w:t>
            </w:r>
          </w:p>
        </w:tc>
      </w:tr>
      <w:tr>
        <w:tc>
          <w:tcPr>
            <w:tcW w:type="dxa" w:w="2880"/>
          </w:tcPr>
          <w:p>
            <w:r>
              <w:t>Gujarat Titans (GT)</w:t>
            </w:r>
          </w:p>
        </w:tc>
        <w:tc>
          <w:tcPr>
            <w:tcW w:type="dxa" w:w="2880"/>
          </w:tcPr>
          <w:p>
            <w:r>
              <w:t>4549</w:t>
            </w:r>
          </w:p>
        </w:tc>
        <w:tc>
          <w:tcPr>
            <w:tcW w:type="dxa" w:w="2880"/>
          </w:tcPr>
          <w:p>
            <w:r>
              <w:t>http://localhost:3000/team/cmtue121n0000o4c9qoommvtc/cmtx006ix00m5xoc96ehbyync</w:t>
            </w:r>
          </w:p>
        </w:tc>
      </w:tr>
      <w:tr>
        <w:tc>
          <w:tcPr>
            <w:tcW w:type="dxa" w:w="2880"/>
          </w:tcPr>
          <w:p>
            <w:r>
              <w:t>Chennai Super Kings (CSK)</w:t>
            </w:r>
          </w:p>
        </w:tc>
        <w:tc>
          <w:tcPr>
            <w:tcW w:type="dxa" w:w="2880"/>
          </w:tcPr>
          <w:p>
            <w:r>
              <w:t>5931</w:t>
            </w:r>
          </w:p>
        </w:tc>
        <w:tc>
          <w:tcPr>
            <w:tcW w:type="dxa" w:w="2880"/>
          </w:tcPr>
          <w:p>
            <w:r>
              <w:t>http://localhost:3000/team/cmtue121n0000o4c9qoommvtc/cmtx006mf00m6xoc9fsehv3ml</w:t>
            </w:r>
          </w:p>
        </w:tc>
      </w:tr>
      <w:tr>
        <w:tc>
          <w:tcPr>
            <w:tcW w:type="dxa" w:w="2880"/>
          </w:tcPr>
          <w:p>
            <w:r>
              <w:t>Sunrisers Hyderabad (SRH)</w:t>
            </w:r>
          </w:p>
        </w:tc>
        <w:tc>
          <w:tcPr>
            <w:tcW w:type="dxa" w:w="2880"/>
          </w:tcPr>
          <w:p>
            <w:r>
              <w:t>8443</w:t>
            </w:r>
          </w:p>
        </w:tc>
        <w:tc>
          <w:tcPr>
            <w:tcW w:type="dxa" w:w="2880"/>
          </w:tcPr>
          <w:p>
            <w:r>
              <w:t>http://localhost:3000/team/cmtue121n0000o4c9qoommvtc/cmtx006rg00m7xoc9fhj8ky3o</w:t>
            </w:r>
          </w:p>
        </w:tc>
      </w:tr>
      <w:tr>
        <w:tc>
          <w:tcPr>
            <w:tcW w:type="dxa" w:w="2880"/>
          </w:tcPr>
          <w:p>
            <w:r>
              <w:t>Royal Challengers Bengaluru (RCB)</w:t>
            </w:r>
          </w:p>
        </w:tc>
        <w:tc>
          <w:tcPr>
            <w:tcW w:type="dxa" w:w="2880"/>
          </w:tcPr>
          <w:p>
            <w:r>
              <w:t>7380</w:t>
            </w:r>
          </w:p>
        </w:tc>
        <w:tc>
          <w:tcPr>
            <w:tcW w:type="dxa" w:w="2880"/>
          </w:tcPr>
          <w:p>
            <w:r>
              <w:t>http://localhost:3000/team/cmtue121n0000o4c9qoommvtc/cmtx006x400m8xoc9k5b7zeda</w:t>
            </w:r>
          </w:p>
        </w:tc>
      </w:tr>
      <w:tr>
        <w:tc>
          <w:tcPr>
            <w:tcW w:type="dxa" w:w="2880"/>
          </w:tcPr>
          <w:p>
            <w:r>
              <w:t>Rajasthan Royals (RR)</w:t>
            </w:r>
          </w:p>
        </w:tc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http://localhost:3000/team/cmtue121n0000o4c9qoommvtc/cmtx0071r00m9xoc9yvx53tn6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